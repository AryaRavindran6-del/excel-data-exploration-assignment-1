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9FB65" w14:textId="77777777" w:rsidR="00892025" w:rsidRDefault="00000000">
      <w:pPr>
        <w:jc w:val="center"/>
        <w:rPr>
          <w:rFonts w:hint="eastAsia"/>
        </w:rPr>
      </w:pPr>
      <w:r>
        <w:rPr>
          <w:b/>
          <w:sz w:val="44"/>
        </w:rPr>
        <w:t>EXCEL ASSIGNMENT 1</w:t>
      </w:r>
      <w:r>
        <w:rPr>
          <w:b/>
          <w:sz w:val="44"/>
        </w:rPr>
        <w:br/>
        <w:t>DATA EXPLORATION</w:t>
      </w:r>
    </w:p>
    <w:p w14:paraId="64AE5437" w14:textId="0175E2E3" w:rsidR="00892025" w:rsidRDefault="00000000">
      <w:pPr>
        <w:jc w:val="center"/>
        <w:rPr>
          <w:rFonts w:hint="eastAsia"/>
        </w:rPr>
      </w:pPr>
      <w:r>
        <w:rPr>
          <w:b/>
          <w:sz w:val="24"/>
        </w:rPr>
        <w:t>Program in AI-Driven Data Analytics</w:t>
      </w:r>
    </w:p>
    <w:p w14:paraId="0EE1ABDC" w14:textId="77777777" w:rsidR="00892025" w:rsidRDefault="00000000">
      <w:pPr>
        <w:jc w:val="center"/>
        <w:rPr>
          <w:rFonts w:hint="eastAsia"/>
        </w:rPr>
      </w:pPr>
      <w:r>
        <w:rPr>
          <w:i/>
        </w:rPr>
        <w:t>Assignment Methodology, Steps &amp; Excel Formulas</w:t>
      </w:r>
    </w:p>
    <w:p w14:paraId="028ABD4A" w14:textId="77777777" w:rsidR="00892025" w:rsidRDefault="00000000">
      <w:pPr>
        <w:pStyle w:val="Heading1"/>
      </w:pPr>
      <w:r>
        <w:t>1. Introduction</w:t>
      </w:r>
    </w:p>
    <w:p w14:paraId="1F8C735C" w14:textId="77777777" w:rsidR="00892025" w:rsidRDefault="00000000">
      <w:pPr>
        <w:rPr>
          <w:rFonts w:hint="eastAsia"/>
        </w:rPr>
      </w:pPr>
      <w:r>
        <w:t>This document explains the step-by-step approach used to complete Excel Assignment 1 – Data Exploration. The analysis was performed on the product dataset provided in the Dataset sheet of the workbook. The purpose of the assignment is to build foundational data-analysis skills in Microsoft Excel by applying basic statistical functions, conditional functions, and text-extraction functions.</w:t>
      </w:r>
    </w:p>
    <w:p w14:paraId="6A326218" w14:textId="77777777" w:rsidR="00892025" w:rsidRDefault="00000000">
      <w:pPr>
        <w:pStyle w:val="Heading1"/>
      </w:pPr>
      <w:r>
        <w:t>2. Workbook Structure</w:t>
      </w:r>
    </w:p>
    <w:p w14:paraId="29EA231D" w14:textId="77777777" w:rsidR="00892025" w:rsidRDefault="00000000">
      <w:pPr>
        <w:rPr>
          <w:rFonts w:hint="eastAsia"/>
        </w:rPr>
      </w:pPr>
      <w:r>
        <w:t>The workbook contains two sheets:</w:t>
      </w:r>
    </w:p>
    <w:p w14:paraId="1651D4B2" w14:textId="77777777" w:rsidR="00892025" w:rsidRDefault="00000000">
      <w:pPr>
        <w:pStyle w:val="ListBullet"/>
        <w:rPr>
          <w:rFonts w:hint="eastAsia"/>
        </w:rPr>
      </w:pPr>
      <w:r>
        <w:t>Instructions – contains the questions and tasks to be completed.</w:t>
      </w:r>
    </w:p>
    <w:p w14:paraId="5C597D3D" w14:textId="77777777" w:rsidR="00892025" w:rsidRDefault="00000000">
      <w:pPr>
        <w:pStyle w:val="ListBullet"/>
        <w:rPr>
          <w:rFonts w:hint="eastAsia"/>
        </w:rPr>
      </w:pPr>
      <w:r>
        <w:t>Dataset – contains the product data and the calculated/derived columns.</w:t>
      </w:r>
    </w:p>
    <w:p w14:paraId="70267F6C" w14:textId="77777777" w:rsidR="00892025" w:rsidRDefault="00000000">
      <w:pPr>
        <w:rPr>
          <w:rFonts w:hint="eastAsia"/>
        </w:rPr>
      </w:pPr>
      <w:r>
        <w:t>The main fields used in the analysis were Product ID, Price ($), Category, Price Range, Day, Country Code, and Month.</w:t>
      </w:r>
    </w:p>
    <w:p w14:paraId="0FF35284" w14:textId="77777777" w:rsidR="00892025" w:rsidRDefault="00000000">
      <w:pPr>
        <w:pStyle w:val="Heading1"/>
      </w:pPr>
      <w:r>
        <w:t>3. Step-by-Step Methodology</w:t>
      </w:r>
    </w:p>
    <w:p w14:paraId="04B1443C" w14:textId="77777777" w:rsidR="00892025" w:rsidRDefault="00000000">
      <w:pPr>
        <w:pStyle w:val="Heading2"/>
      </w:pPr>
      <w:r>
        <w:t>3.1 Basic Data Exploration – SUM, COUNT and AVERAGE</w:t>
      </w:r>
    </w:p>
    <w:p w14:paraId="1F9360B4" w14:textId="77777777" w:rsidR="00892025" w:rsidRDefault="00000000">
      <w:pPr>
        <w:rPr>
          <w:rFonts w:hint="eastAsia"/>
        </w:rPr>
      </w:pPr>
      <w:r>
        <w:t>First, the Price ($) column was identified as the numerical field required for the basic calculations. "</w:t>
      </w:r>
      <w:r>
        <w:br/>
        <w:t>"Because the dataset contains 34 product records, the price range used for the calculations is D2:D35.</w:t>
      </w:r>
    </w:p>
    <w:tbl>
      <w:tblPr>
        <w:tblStyle w:val="TableGrid"/>
        <w:tblW w:w="0" w:type="auto"/>
        <w:jc w:val="center"/>
        <w:tblLook w:val="04A0" w:firstRow="1" w:lastRow="0" w:firstColumn="1" w:lastColumn="0" w:noHBand="0" w:noVBand="1"/>
      </w:tblPr>
      <w:tblGrid>
        <w:gridCol w:w="3360"/>
        <w:gridCol w:w="3360"/>
        <w:gridCol w:w="3360"/>
      </w:tblGrid>
      <w:tr w:rsidR="00892025" w14:paraId="7CD5D556" w14:textId="77777777">
        <w:trPr>
          <w:jc w:val="center"/>
        </w:trPr>
        <w:tc>
          <w:tcPr>
            <w:tcW w:w="3360" w:type="dxa"/>
          </w:tcPr>
          <w:p w14:paraId="73F1A7FD" w14:textId="77777777" w:rsidR="00892025" w:rsidRDefault="00000000">
            <w:pPr>
              <w:rPr>
                <w:rFonts w:hint="eastAsia"/>
              </w:rPr>
            </w:pPr>
            <w:r>
              <w:rPr>
                <w:b/>
              </w:rPr>
              <w:t>Task</w:t>
            </w:r>
          </w:p>
        </w:tc>
        <w:tc>
          <w:tcPr>
            <w:tcW w:w="3360" w:type="dxa"/>
          </w:tcPr>
          <w:p w14:paraId="18C68382" w14:textId="77777777" w:rsidR="00892025" w:rsidRDefault="00000000">
            <w:pPr>
              <w:rPr>
                <w:rFonts w:hint="eastAsia"/>
              </w:rPr>
            </w:pPr>
            <w:r>
              <w:rPr>
                <w:b/>
              </w:rPr>
              <w:t>Formula</w:t>
            </w:r>
          </w:p>
        </w:tc>
        <w:tc>
          <w:tcPr>
            <w:tcW w:w="3360" w:type="dxa"/>
          </w:tcPr>
          <w:p w14:paraId="12AFC99A" w14:textId="77777777" w:rsidR="00892025" w:rsidRDefault="00000000">
            <w:pPr>
              <w:rPr>
                <w:rFonts w:hint="eastAsia"/>
              </w:rPr>
            </w:pPr>
            <w:r>
              <w:rPr>
                <w:b/>
              </w:rPr>
              <w:t>Purpose</w:t>
            </w:r>
          </w:p>
        </w:tc>
      </w:tr>
      <w:tr w:rsidR="00892025" w14:paraId="76AA2DAB" w14:textId="77777777">
        <w:trPr>
          <w:jc w:val="center"/>
        </w:trPr>
        <w:tc>
          <w:tcPr>
            <w:tcW w:w="3360" w:type="dxa"/>
            <w:vAlign w:val="center"/>
          </w:tcPr>
          <w:p w14:paraId="32662D85" w14:textId="77777777" w:rsidR="00892025" w:rsidRDefault="00000000">
            <w:pPr>
              <w:rPr>
                <w:rFonts w:hint="eastAsia"/>
              </w:rPr>
            </w:pPr>
            <w:r>
              <w:t>Total price of all products</w:t>
            </w:r>
          </w:p>
        </w:tc>
        <w:tc>
          <w:tcPr>
            <w:tcW w:w="3360" w:type="dxa"/>
            <w:vAlign w:val="center"/>
          </w:tcPr>
          <w:p w14:paraId="14ED02BD" w14:textId="77777777" w:rsidR="00892025" w:rsidRDefault="00000000">
            <w:pPr>
              <w:rPr>
                <w:rFonts w:hint="eastAsia"/>
              </w:rPr>
            </w:pPr>
            <w:r>
              <w:t>=SUM(D2:D35)</w:t>
            </w:r>
          </w:p>
        </w:tc>
        <w:tc>
          <w:tcPr>
            <w:tcW w:w="3360" w:type="dxa"/>
            <w:vAlign w:val="center"/>
          </w:tcPr>
          <w:p w14:paraId="638EC1B5" w14:textId="77777777" w:rsidR="00892025" w:rsidRDefault="00000000">
            <w:pPr>
              <w:rPr>
                <w:rFonts w:hint="eastAsia"/>
              </w:rPr>
            </w:pPr>
            <w:r>
              <w:t>Adds all values in the Price ($) column.</w:t>
            </w:r>
          </w:p>
        </w:tc>
      </w:tr>
      <w:tr w:rsidR="00892025" w14:paraId="255ABA19" w14:textId="77777777">
        <w:trPr>
          <w:jc w:val="center"/>
        </w:trPr>
        <w:tc>
          <w:tcPr>
            <w:tcW w:w="3360" w:type="dxa"/>
            <w:vAlign w:val="center"/>
          </w:tcPr>
          <w:p w14:paraId="79A6EF0E" w14:textId="77777777" w:rsidR="00892025" w:rsidRDefault="00000000">
            <w:pPr>
              <w:rPr>
                <w:rFonts w:hint="eastAsia"/>
              </w:rPr>
            </w:pPr>
            <w:r>
              <w:t>Number of products</w:t>
            </w:r>
          </w:p>
        </w:tc>
        <w:tc>
          <w:tcPr>
            <w:tcW w:w="3360" w:type="dxa"/>
            <w:vAlign w:val="center"/>
          </w:tcPr>
          <w:p w14:paraId="142DE8B2" w14:textId="77777777" w:rsidR="00892025" w:rsidRDefault="00000000">
            <w:pPr>
              <w:rPr>
                <w:rFonts w:hint="eastAsia"/>
              </w:rPr>
            </w:pPr>
            <w:r>
              <w:t>=COUNT(D2:D35)</w:t>
            </w:r>
          </w:p>
        </w:tc>
        <w:tc>
          <w:tcPr>
            <w:tcW w:w="3360" w:type="dxa"/>
            <w:vAlign w:val="center"/>
          </w:tcPr>
          <w:p w14:paraId="4044AAD6" w14:textId="77777777" w:rsidR="00892025" w:rsidRDefault="00000000">
            <w:pPr>
              <w:rPr>
                <w:rFonts w:hint="eastAsia"/>
              </w:rPr>
            </w:pPr>
            <w:r>
              <w:t>Counts the numeric price entries, representing the product records.</w:t>
            </w:r>
          </w:p>
        </w:tc>
      </w:tr>
      <w:tr w:rsidR="00892025" w14:paraId="633F770A" w14:textId="77777777">
        <w:trPr>
          <w:jc w:val="center"/>
        </w:trPr>
        <w:tc>
          <w:tcPr>
            <w:tcW w:w="3360" w:type="dxa"/>
            <w:vAlign w:val="center"/>
          </w:tcPr>
          <w:p w14:paraId="24A20935" w14:textId="77777777" w:rsidR="00892025" w:rsidRDefault="00000000">
            <w:pPr>
              <w:rPr>
                <w:rFonts w:hint="eastAsia"/>
              </w:rPr>
            </w:pPr>
            <w:r>
              <w:t>Average product price</w:t>
            </w:r>
          </w:p>
        </w:tc>
        <w:tc>
          <w:tcPr>
            <w:tcW w:w="3360" w:type="dxa"/>
            <w:vAlign w:val="center"/>
          </w:tcPr>
          <w:p w14:paraId="7747EB9A" w14:textId="77777777" w:rsidR="00892025" w:rsidRDefault="00000000">
            <w:pPr>
              <w:rPr>
                <w:rFonts w:hint="eastAsia"/>
              </w:rPr>
            </w:pPr>
            <w:r>
              <w:t>=AVERAGE(D2:D35)</w:t>
            </w:r>
          </w:p>
        </w:tc>
        <w:tc>
          <w:tcPr>
            <w:tcW w:w="3360" w:type="dxa"/>
            <w:vAlign w:val="center"/>
          </w:tcPr>
          <w:p w14:paraId="1D265960" w14:textId="77777777" w:rsidR="00892025" w:rsidRDefault="00000000">
            <w:pPr>
              <w:rPr>
                <w:rFonts w:hint="eastAsia"/>
              </w:rPr>
            </w:pPr>
            <w:r>
              <w:t>Calculates the arithmetic mean of the product prices.</w:t>
            </w:r>
          </w:p>
        </w:tc>
      </w:tr>
    </w:tbl>
    <w:p w14:paraId="14C69932" w14:textId="77777777" w:rsidR="00892025" w:rsidRDefault="00000000">
      <w:pPr>
        <w:pStyle w:val="Heading2"/>
      </w:pPr>
      <w:r>
        <w:t>3.2 Minimum and Maximum Price</w:t>
      </w:r>
    </w:p>
    <w:p w14:paraId="21EFCF7C" w14:textId="77777777" w:rsidR="00892025" w:rsidRDefault="00000000">
      <w:pPr>
        <w:rPr>
          <w:rFonts w:hint="eastAsia"/>
        </w:rPr>
      </w:pPr>
      <w:r>
        <w:t>The MIN and MAX functions were used to identify the lowest and highest values in the Price ($) column.</w:t>
      </w:r>
    </w:p>
    <w:tbl>
      <w:tblPr>
        <w:tblStyle w:val="TableGrid"/>
        <w:tblW w:w="0" w:type="auto"/>
        <w:jc w:val="center"/>
        <w:tblLook w:val="04A0" w:firstRow="1" w:lastRow="0" w:firstColumn="1" w:lastColumn="0" w:noHBand="0" w:noVBand="1"/>
      </w:tblPr>
      <w:tblGrid>
        <w:gridCol w:w="3360"/>
        <w:gridCol w:w="3360"/>
        <w:gridCol w:w="3360"/>
      </w:tblGrid>
      <w:tr w:rsidR="00892025" w14:paraId="62A4BC21" w14:textId="77777777">
        <w:trPr>
          <w:jc w:val="center"/>
        </w:trPr>
        <w:tc>
          <w:tcPr>
            <w:tcW w:w="3360" w:type="dxa"/>
          </w:tcPr>
          <w:p w14:paraId="07F783FE" w14:textId="77777777" w:rsidR="00892025" w:rsidRDefault="00000000">
            <w:pPr>
              <w:rPr>
                <w:rFonts w:hint="eastAsia"/>
              </w:rPr>
            </w:pPr>
            <w:r>
              <w:rPr>
                <w:b/>
              </w:rPr>
              <w:t>Task</w:t>
            </w:r>
          </w:p>
        </w:tc>
        <w:tc>
          <w:tcPr>
            <w:tcW w:w="3360" w:type="dxa"/>
          </w:tcPr>
          <w:p w14:paraId="3D8F66BD" w14:textId="77777777" w:rsidR="00892025" w:rsidRDefault="00000000">
            <w:pPr>
              <w:rPr>
                <w:rFonts w:hint="eastAsia"/>
              </w:rPr>
            </w:pPr>
            <w:r>
              <w:rPr>
                <w:b/>
              </w:rPr>
              <w:t>Formula</w:t>
            </w:r>
          </w:p>
        </w:tc>
        <w:tc>
          <w:tcPr>
            <w:tcW w:w="3360" w:type="dxa"/>
          </w:tcPr>
          <w:p w14:paraId="416534BB" w14:textId="77777777" w:rsidR="00892025" w:rsidRDefault="00000000">
            <w:pPr>
              <w:rPr>
                <w:rFonts w:hint="eastAsia"/>
              </w:rPr>
            </w:pPr>
            <w:r>
              <w:rPr>
                <w:b/>
              </w:rPr>
              <w:t>Purpose</w:t>
            </w:r>
          </w:p>
        </w:tc>
      </w:tr>
      <w:tr w:rsidR="00892025" w14:paraId="3B46FDDC" w14:textId="77777777">
        <w:trPr>
          <w:jc w:val="center"/>
        </w:trPr>
        <w:tc>
          <w:tcPr>
            <w:tcW w:w="3360" w:type="dxa"/>
            <w:vAlign w:val="center"/>
          </w:tcPr>
          <w:p w14:paraId="64D221CA" w14:textId="77777777" w:rsidR="00892025" w:rsidRDefault="00000000">
            <w:pPr>
              <w:rPr>
                <w:rFonts w:hint="eastAsia"/>
              </w:rPr>
            </w:pPr>
            <w:r>
              <w:t>Minimum price</w:t>
            </w:r>
          </w:p>
        </w:tc>
        <w:tc>
          <w:tcPr>
            <w:tcW w:w="3360" w:type="dxa"/>
            <w:vAlign w:val="center"/>
          </w:tcPr>
          <w:p w14:paraId="6C67407C" w14:textId="77777777" w:rsidR="00892025" w:rsidRDefault="00000000">
            <w:pPr>
              <w:rPr>
                <w:rFonts w:hint="eastAsia"/>
              </w:rPr>
            </w:pPr>
            <w:r>
              <w:t>=MIN(D2:D35)</w:t>
            </w:r>
          </w:p>
        </w:tc>
        <w:tc>
          <w:tcPr>
            <w:tcW w:w="3360" w:type="dxa"/>
            <w:vAlign w:val="center"/>
          </w:tcPr>
          <w:p w14:paraId="5021C9C9" w14:textId="77777777" w:rsidR="00892025" w:rsidRDefault="00000000">
            <w:pPr>
              <w:rPr>
                <w:rFonts w:hint="eastAsia"/>
              </w:rPr>
            </w:pPr>
            <w:r>
              <w:t>Returns the smallest price in the dataset.</w:t>
            </w:r>
          </w:p>
        </w:tc>
      </w:tr>
      <w:tr w:rsidR="00892025" w14:paraId="5EED134E" w14:textId="77777777">
        <w:trPr>
          <w:jc w:val="center"/>
        </w:trPr>
        <w:tc>
          <w:tcPr>
            <w:tcW w:w="3360" w:type="dxa"/>
            <w:vAlign w:val="center"/>
          </w:tcPr>
          <w:p w14:paraId="2D85B298" w14:textId="77777777" w:rsidR="00892025" w:rsidRDefault="00000000">
            <w:pPr>
              <w:rPr>
                <w:rFonts w:hint="eastAsia"/>
              </w:rPr>
            </w:pPr>
            <w:r>
              <w:t>Maximum price</w:t>
            </w:r>
          </w:p>
        </w:tc>
        <w:tc>
          <w:tcPr>
            <w:tcW w:w="3360" w:type="dxa"/>
            <w:vAlign w:val="center"/>
          </w:tcPr>
          <w:p w14:paraId="7D214A9B" w14:textId="77777777" w:rsidR="00892025" w:rsidRDefault="00000000">
            <w:pPr>
              <w:rPr>
                <w:rFonts w:hint="eastAsia"/>
              </w:rPr>
            </w:pPr>
            <w:r>
              <w:t>=MAX(D2:D35)</w:t>
            </w:r>
          </w:p>
        </w:tc>
        <w:tc>
          <w:tcPr>
            <w:tcW w:w="3360" w:type="dxa"/>
            <w:vAlign w:val="center"/>
          </w:tcPr>
          <w:p w14:paraId="32DC1454" w14:textId="77777777" w:rsidR="00892025" w:rsidRDefault="00000000">
            <w:r>
              <w:t>Returns the largest price in the dataset.</w:t>
            </w:r>
          </w:p>
          <w:p w14:paraId="013810E7" w14:textId="77777777" w:rsidR="00B95007" w:rsidRPr="00B95007" w:rsidRDefault="00B95007" w:rsidP="00B95007"/>
        </w:tc>
      </w:tr>
    </w:tbl>
    <w:p w14:paraId="480A89AD" w14:textId="77777777" w:rsidR="00892025" w:rsidRDefault="00000000">
      <w:pPr>
        <w:pStyle w:val="Heading2"/>
      </w:pPr>
      <w:r>
        <w:lastRenderedPageBreak/>
        <w:t>3.3 Price Categorization – IF Function</w:t>
      </w:r>
    </w:p>
    <w:p w14:paraId="57509E31" w14:textId="763DBE4C" w:rsidR="00892025" w:rsidRDefault="00000000">
      <w:pPr>
        <w:rPr>
          <w:rFonts w:hint="eastAsia"/>
        </w:rPr>
      </w:pPr>
      <w:r>
        <w:t xml:space="preserve">A new column named Price Range was created to classify products according to their price. </w:t>
      </w:r>
      <w:r>
        <w:br/>
        <w:t>"The assignment specifies that products priced at $500 or above must be classified as High Price, while products below $500 must be classified as Standard Price.</w:t>
      </w:r>
    </w:p>
    <w:tbl>
      <w:tblPr>
        <w:tblStyle w:val="TableGrid"/>
        <w:tblW w:w="0" w:type="auto"/>
        <w:jc w:val="center"/>
        <w:tblLook w:val="04A0" w:firstRow="1" w:lastRow="0" w:firstColumn="1" w:lastColumn="0" w:noHBand="0" w:noVBand="1"/>
      </w:tblPr>
      <w:tblGrid>
        <w:gridCol w:w="3360"/>
        <w:gridCol w:w="3360"/>
        <w:gridCol w:w="3360"/>
      </w:tblGrid>
      <w:tr w:rsidR="00892025" w14:paraId="0479F588" w14:textId="77777777">
        <w:trPr>
          <w:jc w:val="center"/>
        </w:trPr>
        <w:tc>
          <w:tcPr>
            <w:tcW w:w="3360" w:type="dxa"/>
          </w:tcPr>
          <w:p w14:paraId="4AD1B0AA" w14:textId="77777777" w:rsidR="00892025" w:rsidRDefault="00000000">
            <w:pPr>
              <w:rPr>
                <w:rFonts w:hint="eastAsia"/>
              </w:rPr>
            </w:pPr>
            <w:r>
              <w:rPr>
                <w:b/>
              </w:rPr>
              <w:t>Task</w:t>
            </w:r>
          </w:p>
        </w:tc>
        <w:tc>
          <w:tcPr>
            <w:tcW w:w="3360" w:type="dxa"/>
          </w:tcPr>
          <w:p w14:paraId="6973550E" w14:textId="77777777" w:rsidR="00892025" w:rsidRDefault="00000000">
            <w:pPr>
              <w:rPr>
                <w:rFonts w:hint="eastAsia"/>
              </w:rPr>
            </w:pPr>
            <w:r>
              <w:rPr>
                <w:b/>
              </w:rPr>
              <w:t>Formula</w:t>
            </w:r>
          </w:p>
        </w:tc>
        <w:tc>
          <w:tcPr>
            <w:tcW w:w="3360" w:type="dxa"/>
          </w:tcPr>
          <w:p w14:paraId="0892D820" w14:textId="77777777" w:rsidR="00892025" w:rsidRDefault="00000000">
            <w:pPr>
              <w:rPr>
                <w:rFonts w:hint="eastAsia"/>
              </w:rPr>
            </w:pPr>
            <w:r>
              <w:rPr>
                <w:b/>
              </w:rPr>
              <w:t>Purpose</w:t>
            </w:r>
          </w:p>
        </w:tc>
      </w:tr>
      <w:tr w:rsidR="00892025" w14:paraId="2F60D62D" w14:textId="77777777">
        <w:trPr>
          <w:jc w:val="center"/>
        </w:trPr>
        <w:tc>
          <w:tcPr>
            <w:tcW w:w="3360" w:type="dxa"/>
            <w:vAlign w:val="center"/>
          </w:tcPr>
          <w:p w14:paraId="55CD14D5" w14:textId="77777777" w:rsidR="00892025" w:rsidRDefault="00000000">
            <w:pPr>
              <w:rPr>
                <w:rFonts w:hint="eastAsia"/>
              </w:rPr>
            </w:pPr>
            <w:r>
              <w:t>Price Range</w:t>
            </w:r>
          </w:p>
        </w:tc>
        <w:tc>
          <w:tcPr>
            <w:tcW w:w="3360" w:type="dxa"/>
            <w:vAlign w:val="center"/>
          </w:tcPr>
          <w:p w14:paraId="37A51296" w14:textId="77777777" w:rsidR="00892025" w:rsidRDefault="00000000">
            <w:pPr>
              <w:rPr>
                <w:rFonts w:hint="eastAsia"/>
              </w:rPr>
            </w:pPr>
            <w:r>
              <w:t>=IF(D2&gt;=500,"High Price","Standard Price")</w:t>
            </w:r>
          </w:p>
        </w:tc>
        <w:tc>
          <w:tcPr>
            <w:tcW w:w="3360" w:type="dxa"/>
            <w:vAlign w:val="center"/>
          </w:tcPr>
          <w:p w14:paraId="52C6CAD9" w14:textId="00428153" w:rsidR="00892025" w:rsidRDefault="00453296">
            <w:pPr>
              <w:rPr>
                <w:rFonts w:hint="eastAsia"/>
              </w:rPr>
            </w:pPr>
            <w:r>
              <w:t xml:space="preserve">To </w:t>
            </w:r>
            <w:r w:rsidR="00000000">
              <w:t>Checks whether the product price is at least $500 and assigns the appropriate category.</w:t>
            </w:r>
          </w:p>
        </w:tc>
      </w:tr>
    </w:tbl>
    <w:p w14:paraId="3105530A" w14:textId="77777777" w:rsidR="00892025" w:rsidRDefault="00000000">
      <w:pPr>
        <w:pStyle w:val="Heading2"/>
      </w:pPr>
      <w:r>
        <w:t>3.4 Conditional Analysis – SUMIF and COUNTIF</w:t>
      </w:r>
    </w:p>
    <w:p w14:paraId="344F868B" w14:textId="77777777" w:rsidR="00892025" w:rsidRDefault="00000000">
      <w:pPr>
        <w:rPr>
          <w:rFonts w:hint="eastAsia"/>
        </w:rPr>
      </w:pPr>
      <w:r>
        <w:t>Conditional functions were then used to answer category- and price-based questions.</w:t>
      </w:r>
    </w:p>
    <w:tbl>
      <w:tblPr>
        <w:tblStyle w:val="TableGrid"/>
        <w:tblW w:w="0" w:type="auto"/>
        <w:jc w:val="center"/>
        <w:tblLook w:val="04A0" w:firstRow="1" w:lastRow="0" w:firstColumn="1" w:lastColumn="0" w:noHBand="0" w:noVBand="1"/>
      </w:tblPr>
      <w:tblGrid>
        <w:gridCol w:w="3325"/>
        <w:gridCol w:w="3645"/>
        <w:gridCol w:w="3326"/>
      </w:tblGrid>
      <w:tr w:rsidR="00892025" w14:paraId="0E710560" w14:textId="77777777">
        <w:trPr>
          <w:jc w:val="center"/>
        </w:trPr>
        <w:tc>
          <w:tcPr>
            <w:tcW w:w="3360" w:type="dxa"/>
          </w:tcPr>
          <w:p w14:paraId="69E94927" w14:textId="77777777" w:rsidR="00892025" w:rsidRDefault="00000000">
            <w:pPr>
              <w:rPr>
                <w:rFonts w:hint="eastAsia"/>
              </w:rPr>
            </w:pPr>
            <w:r>
              <w:rPr>
                <w:b/>
              </w:rPr>
              <w:t>Task</w:t>
            </w:r>
          </w:p>
        </w:tc>
        <w:tc>
          <w:tcPr>
            <w:tcW w:w="3360" w:type="dxa"/>
          </w:tcPr>
          <w:p w14:paraId="35A84206" w14:textId="77777777" w:rsidR="00892025" w:rsidRDefault="00000000">
            <w:pPr>
              <w:rPr>
                <w:rFonts w:hint="eastAsia"/>
              </w:rPr>
            </w:pPr>
            <w:r>
              <w:rPr>
                <w:b/>
              </w:rPr>
              <w:t>Formula</w:t>
            </w:r>
          </w:p>
        </w:tc>
        <w:tc>
          <w:tcPr>
            <w:tcW w:w="3360" w:type="dxa"/>
          </w:tcPr>
          <w:p w14:paraId="12F9A664" w14:textId="77777777" w:rsidR="00892025" w:rsidRDefault="00000000">
            <w:pPr>
              <w:rPr>
                <w:rFonts w:hint="eastAsia"/>
              </w:rPr>
            </w:pPr>
            <w:r>
              <w:rPr>
                <w:b/>
              </w:rPr>
              <w:t>Purpose</w:t>
            </w:r>
          </w:p>
        </w:tc>
      </w:tr>
      <w:tr w:rsidR="00892025" w14:paraId="6EE65E38" w14:textId="77777777">
        <w:trPr>
          <w:jc w:val="center"/>
        </w:trPr>
        <w:tc>
          <w:tcPr>
            <w:tcW w:w="3360" w:type="dxa"/>
            <w:vAlign w:val="center"/>
          </w:tcPr>
          <w:p w14:paraId="20E7EC73" w14:textId="77777777" w:rsidR="00892025" w:rsidRDefault="00000000">
            <w:pPr>
              <w:rPr>
                <w:rFonts w:hint="eastAsia"/>
              </w:rPr>
            </w:pPr>
            <w:r>
              <w:t>Total price of Electronics products</w:t>
            </w:r>
          </w:p>
        </w:tc>
        <w:tc>
          <w:tcPr>
            <w:tcW w:w="3360" w:type="dxa"/>
            <w:vAlign w:val="center"/>
          </w:tcPr>
          <w:p w14:paraId="7C66B092" w14:textId="77777777" w:rsidR="00892025" w:rsidRDefault="00000000">
            <w:pPr>
              <w:rPr>
                <w:rFonts w:hint="eastAsia"/>
              </w:rPr>
            </w:pPr>
            <w:r>
              <w:t>=SUMIF(F2:F35,"Electronics",D2:D35)</w:t>
            </w:r>
          </w:p>
        </w:tc>
        <w:tc>
          <w:tcPr>
            <w:tcW w:w="3360" w:type="dxa"/>
            <w:vAlign w:val="center"/>
          </w:tcPr>
          <w:p w14:paraId="0A90C51B" w14:textId="77777777" w:rsidR="00892025" w:rsidRDefault="00000000">
            <w:pPr>
              <w:rPr>
                <w:rFonts w:hint="eastAsia"/>
              </w:rPr>
            </w:pPr>
            <w:r>
              <w:t>Adds prices only when the Category is Electronics.</w:t>
            </w:r>
          </w:p>
        </w:tc>
      </w:tr>
      <w:tr w:rsidR="00892025" w14:paraId="2B25B3EE" w14:textId="77777777">
        <w:trPr>
          <w:jc w:val="center"/>
        </w:trPr>
        <w:tc>
          <w:tcPr>
            <w:tcW w:w="3360" w:type="dxa"/>
            <w:vAlign w:val="center"/>
          </w:tcPr>
          <w:p w14:paraId="16B97A24" w14:textId="77777777" w:rsidR="00892025" w:rsidRDefault="00000000">
            <w:pPr>
              <w:rPr>
                <w:rFonts w:hint="eastAsia"/>
              </w:rPr>
            </w:pPr>
            <w:r>
              <w:t>Count of products below $100</w:t>
            </w:r>
          </w:p>
        </w:tc>
        <w:tc>
          <w:tcPr>
            <w:tcW w:w="3360" w:type="dxa"/>
            <w:vAlign w:val="center"/>
          </w:tcPr>
          <w:p w14:paraId="648F6ADA" w14:textId="77777777" w:rsidR="00892025" w:rsidRDefault="00000000">
            <w:pPr>
              <w:rPr>
                <w:rFonts w:hint="eastAsia"/>
              </w:rPr>
            </w:pPr>
            <w:r>
              <w:t>=COUNTIF(D2:D35,"&lt;100")</w:t>
            </w:r>
          </w:p>
        </w:tc>
        <w:tc>
          <w:tcPr>
            <w:tcW w:w="3360" w:type="dxa"/>
            <w:vAlign w:val="center"/>
          </w:tcPr>
          <w:p w14:paraId="6D031ABD" w14:textId="77777777" w:rsidR="00892025" w:rsidRDefault="00000000">
            <w:pPr>
              <w:rPr>
                <w:rFonts w:hint="eastAsia"/>
              </w:rPr>
            </w:pPr>
            <w:r>
              <w:t>Counts products whose price is less than $100.</w:t>
            </w:r>
          </w:p>
        </w:tc>
      </w:tr>
    </w:tbl>
    <w:p w14:paraId="60748142" w14:textId="77777777" w:rsidR="00892025" w:rsidRDefault="00000000">
      <w:pPr>
        <w:pStyle w:val="Heading2"/>
      </w:pPr>
      <w:r>
        <w:t>3.5 Text Extraction – LEFT, RIGHT and MID</w:t>
      </w:r>
    </w:p>
    <w:p w14:paraId="708FABF9" w14:textId="77777777" w:rsidR="00892025" w:rsidRDefault="00000000">
      <w:pPr>
        <w:rPr>
          <w:rFonts w:hint="eastAsia"/>
        </w:rPr>
      </w:pPr>
      <w:r>
        <w:t>The Product ID follows a structured pattern such as 28-JAN-US. "</w:t>
      </w:r>
      <w:r>
        <w:br/>
        <w:t>"Text functions were used to extract individual components from this identifier and place them into separate columns.</w:t>
      </w:r>
    </w:p>
    <w:tbl>
      <w:tblPr>
        <w:tblStyle w:val="TableGrid"/>
        <w:tblW w:w="0" w:type="auto"/>
        <w:jc w:val="center"/>
        <w:tblLook w:val="04A0" w:firstRow="1" w:lastRow="0" w:firstColumn="1" w:lastColumn="0" w:noHBand="0" w:noVBand="1"/>
      </w:tblPr>
      <w:tblGrid>
        <w:gridCol w:w="3360"/>
        <w:gridCol w:w="3360"/>
        <w:gridCol w:w="3360"/>
      </w:tblGrid>
      <w:tr w:rsidR="00892025" w14:paraId="03A2DBDF" w14:textId="77777777">
        <w:trPr>
          <w:jc w:val="center"/>
        </w:trPr>
        <w:tc>
          <w:tcPr>
            <w:tcW w:w="3360" w:type="dxa"/>
          </w:tcPr>
          <w:p w14:paraId="52C557FB" w14:textId="77777777" w:rsidR="00892025" w:rsidRDefault="00000000">
            <w:pPr>
              <w:rPr>
                <w:rFonts w:hint="eastAsia"/>
              </w:rPr>
            </w:pPr>
            <w:r>
              <w:rPr>
                <w:b/>
              </w:rPr>
              <w:t>New column</w:t>
            </w:r>
          </w:p>
        </w:tc>
        <w:tc>
          <w:tcPr>
            <w:tcW w:w="3360" w:type="dxa"/>
          </w:tcPr>
          <w:p w14:paraId="77CD2101" w14:textId="77777777" w:rsidR="00892025" w:rsidRDefault="00000000">
            <w:pPr>
              <w:rPr>
                <w:rFonts w:hint="eastAsia"/>
              </w:rPr>
            </w:pPr>
            <w:r>
              <w:rPr>
                <w:b/>
              </w:rPr>
              <w:t>Formula</w:t>
            </w:r>
          </w:p>
        </w:tc>
        <w:tc>
          <w:tcPr>
            <w:tcW w:w="3360" w:type="dxa"/>
          </w:tcPr>
          <w:p w14:paraId="137827FD" w14:textId="77777777" w:rsidR="00892025" w:rsidRDefault="00000000">
            <w:pPr>
              <w:rPr>
                <w:rFonts w:hint="eastAsia"/>
              </w:rPr>
            </w:pPr>
            <w:r>
              <w:rPr>
                <w:b/>
              </w:rPr>
              <w:t>Purpose</w:t>
            </w:r>
          </w:p>
        </w:tc>
      </w:tr>
      <w:tr w:rsidR="00892025" w14:paraId="58147876" w14:textId="77777777">
        <w:trPr>
          <w:jc w:val="center"/>
        </w:trPr>
        <w:tc>
          <w:tcPr>
            <w:tcW w:w="3360" w:type="dxa"/>
            <w:vAlign w:val="center"/>
          </w:tcPr>
          <w:p w14:paraId="19D9AE04" w14:textId="77777777" w:rsidR="00892025" w:rsidRDefault="00000000">
            <w:pPr>
              <w:rPr>
                <w:rFonts w:hint="eastAsia"/>
              </w:rPr>
            </w:pPr>
            <w:r>
              <w:t>Day</w:t>
            </w:r>
          </w:p>
        </w:tc>
        <w:tc>
          <w:tcPr>
            <w:tcW w:w="3360" w:type="dxa"/>
            <w:vAlign w:val="center"/>
          </w:tcPr>
          <w:p w14:paraId="4EF5852D" w14:textId="77777777" w:rsidR="00892025" w:rsidRDefault="00000000">
            <w:pPr>
              <w:rPr>
                <w:rFonts w:hint="eastAsia"/>
              </w:rPr>
            </w:pPr>
            <w:r>
              <w:t>=LEFT(A2,2)</w:t>
            </w:r>
          </w:p>
        </w:tc>
        <w:tc>
          <w:tcPr>
            <w:tcW w:w="3360" w:type="dxa"/>
            <w:vAlign w:val="center"/>
          </w:tcPr>
          <w:p w14:paraId="3C02F241" w14:textId="77777777" w:rsidR="00892025" w:rsidRDefault="00000000">
            <w:pPr>
              <w:rPr>
                <w:rFonts w:hint="eastAsia"/>
              </w:rPr>
            </w:pPr>
            <w:r>
              <w:t>Extracts the first two characters from Product ID.</w:t>
            </w:r>
          </w:p>
        </w:tc>
      </w:tr>
      <w:tr w:rsidR="00892025" w14:paraId="7642B61E" w14:textId="77777777">
        <w:trPr>
          <w:jc w:val="center"/>
        </w:trPr>
        <w:tc>
          <w:tcPr>
            <w:tcW w:w="3360" w:type="dxa"/>
            <w:vAlign w:val="center"/>
          </w:tcPr>
          <w:p w14:paraId="245E2055" w14:textId="77777777" w:rsidR="00892025" w:rsidRDefault="00000000">
            <w:pPr>
              <w:rPr>
                <w:rFonts w:hint="eastAsia"/>
              </w:rPr>
            </w:pPr>
            <w:r>
              <w:t>Country Code</w:t>
            </w:r>
          </w:p>
        </w:tc>
        <w:tc>
          <w:tcPr>
            <w:tcW w:w="3360" w:type="dxa"/>
            <w:vAlign w:val="center"/>
          </w:tcPr>
          <w:p w14:paraId="4A0B3212" w14:textId="77777777" w:rsidR="00892025" w:rsidRDefault="00000000">
            <w:pPr>
              <w:rPr>
                <w:rFonts w:hint="eastAsia"/>
              </w:rPr>
            </w:pPr>
            <w:r>
              <w:t>=RIGHT(A2,2)</w:t>
            </w:r>
          </w:p>
        </w:tc>
        <w:tc>
          <w:tcPr>
            <w:tcW w:w="3360" w:type="dxa"/>
            <w:vAlign w:val="center"/>
          </w:tcPr>
          <w:p w14:paraId="2A8CCA89" w14:textId="77777777" w:rsidR="00892025" w:rsidRDefault="00000000">
            <w:pPr>
              <w:rPr>
                <w:rFonts w:hint="eastAsia"/>
              </w:rPr>
            </w:pPr>
            <w:r>
              <w:t>Extracts the final two characters from Product ID.</w:t>
            </w:r>
          </w:p>
        </w:tc>
      </w:tr>
      <w:tr w:rsidR="00892025" w14:paraId="1E820A5E" w14:textId="77777777">
        <w:trPr>
          <w:jc w:val="center"/>
        </w:trPr>
        <w:tc>
          <w:tcPr>
            <w:tcW w:w="3360" w:type="dxa"/>
            <w:vAlign w:val="center"/>
          </w:tcPr>
          <w:p w14:paraId="7851A09F" w14:textId="77777777" w:rsidR="00892025" w:rsidRDefault="00000000">
            <w:pPr>
              <w:rPr>
                <w:rFonts w:hint="eastAsia"/>
              </w:rPr>
            </w:pPr>
            <w:r>
              <w:t>Month</w:t>
            </w:r>
          </w:p>
        </w:tc>
        <w:tc>
          <w:tcPr>
            <w:tcW w:w="3360" w:type="dxa"/>
            <w:vAlign w:val="center"/>
          </w:tcPr>
          <w:p w14:paraId="6E8BDA30" w14:textId="77777777" w:rsidR="00892025" w:rsidRDefault="00000000">
            <w:pPr>
              <w:rPr>
                <w:rFonts w:hint="eastAsia"/>
              </w:rPr>
            </w:pPr>
            <w:r>
              <w:t>=MID(A2,4,3)</w:t>
            </w:r>
          </w:p>
        </w:tc>
        <w:tc>
          <w:tcPr>
            <w:tcW w:w="3360" w:type="dxa"/>
            <w:vAlign w:val="center"/>
          </w:tcPr>
          <w:p w14:paraId="063E48F8" w14:textId="77777777" w:rsidR="00892025" w:rsidRDefault="00000000">
            <w:pPr>
              <w:rPr>
                <w:rFonts w:hint="eastAsia"/>
              </w:rPr>
            </w:pPr>
            <w:r>
              <w:t>Starts at character 4 and extracts 3 characters, producing the month abbreviation.</w:t>
            </w:r>
          </w:p>
        </w:tc>
      </w:tr>
    </w:tbl>
    <w:p w14:paraId="7DD47B6E" w14:textId="77777777" w:rsidR="00892025" w:rsidRDefault="00000000">
      <w:pPr>
        <w:pStyle w:val="Heading1"/>
      </w:pPr>
      <w:r>
        <w:t>4. Steps Followed in Excel</w:t>
      </w:r>
    </w:p>
    <w:p w14:paraId="5B902F82" w14:textId="77777777" w:rsidR="00892025" w:rsidRDefault="00000000">
      <w:pPr>
        <w:pStyle w:val="ListNumber"/>
        <w:rPr>
          <w:rFonts w:hint="eastAsia"/>
        </w:rPr>
      </w:pPr>
      <w:r>
        <w:t>Opened the workbook and reviewed the Instructions sheet to understand each requirement.</w:t>
      </w:r>
    </w:p>
    <w:p w14:paraId="457B7481" w14:textId="77777777" w:rsidR="00892025" w:rsidRDefault="00000000">
      <w:pPr>
        <w:pStyle w:val="ListNumber"/>
        <w:rPr>
          <w:rFonts w:hint="eastAsia"/>
        </w:rPr>
      </w:pPr>
      <w:r>
        <w:t>Moved to the Dataset sheet and identified the relevant columns and data range.</w:t>
      </w:r>
    </w:p>
    <w:p w14:paraId="2C315062" w14:textId="77777777" w:rsidR="00892025" w:rsidRDefault="00000000">
      <w:pPr>
        <w:pStyle w:val="ListNumber"/>
        <w:rPr>
          <w:rFonts w:hint="eastAsia"/>
        </w:rPr>
      </w:pPr>
      <w:r>
        <w:t>Selected the Price ($) column and applied SUM, COUNT, AVERAGE, MIN, and MAX to obtain the required summary statistics.</w:t>
      </w:r>
    </w:p>
    <w:p w14:paraId="7AE57911" w14:textId="77777777" w:rsidR="00892025" w:rsidRDefault="00000000">
      <w:pPr>
        <w:pStyle w:val="ListNumber"/>
        <w:rPr>
          <w:rFonts w:hint="eastAsia"/>
        </w:rPr>
      </w:pPr>
      <w:r>
        <w:t>Created the Price Range column and applied an IF formula to classify each product according to the $500 threshold.</w:t>
      </w:r>
    </w:p>
    <w:p w14:paraId="50628D97" w14:textId="77777777" w:rsidR="00892025" w:rsidRDefault="00000000">
      <w:pPr>
        <w:pStyle w:val="ListNumber"/>
        <w:rPr>
          <w:rFonts w:hint="eastAsia"/>
        </w:rPr>
      </w:pPr>
      <w:r>
        <w:t>Used SUMIF to calculate the total price for products in the Electronics category.</w:t>
      </w:r>
    </w:p>
    <w:p w14:paraId="6FDEC2FA" w14:textId="77777777" w:rsidR="00892025" w:rsidRDefault="00000000">
      <w:pPr>
        <w:pStyle w:val="ListNumber"/>
        <w:rPr>
          <w:rFonts w:hint="eastAsia"/>
        </w:rPr>
      </w:pPr>
      <w:r>
        <w:t>Used COUNTIF to count products with a price below $100.</w:t>
      </w:r>
    </w:p>
    <w:p w14:paraId="4FEAEAF4" w14:textId="77777777" w:rsidR="00892025" w:rsidRDefault="00000000">
      <w:pPr>
        <w:pStyle w:val="ListNumber"/>
        <w:rPr>
          <w:rFonts w:hint="eastAsia"/>
        </w:rPr>
      </w:pPr>
      <w:r>
        <w:t>Created the Day, Country Code, and Month columns and used LEFT, RIGHT, and MID to extract the required portions of Product ID.</w:t>
      </w:r>
    </w:p>
    <w:p w14:paraId="02446F7B" w14:textId="77777777" w:rsidR="00892025" w:rsidRDefault="00000000">
      <w:pPr>
        <w:pStyle w:val="ListNumber"/>
        <w:rPr>
          <w:rFonts w:hint="eastAsia"/>
        </w:rPr>
      </w:pPr>
      <w:r>
        <w:t>Copied/filled the formulas down through all dataset rows so that every product received the corresponding calculated value.</w:t>
      </w:r>
    </w:p>
    <w:p w14:paraId="1675772F" w14:textId="77777777" w:rsidR="00892025" w:rsidRDefault="00000000">
      <w:pPr>
        <w:pStyle w:val="ListNumber"/>
        <w:rPr>
          <w:rFonts w:hint="eastAsia"/>
        </w:rPr>
      </w:pPr>
      <w:r>
        <w:t>Reviewed the formulas and resulting values to verify that the calculations matched the assignment requirements.</w:t>
      </w:r>
    </w:p>
    <w:p w14:paraId="336A1414" w14:textId="77777777" w:rsidR="00892025" w:rsidRDefault="00000000">
      <w:pPr>
        <w:pStyle w:val="Heading1"/>
      </w:pPr>
      <w:r>
        <w:lastRenderedPageBreak/>
        <w:t>5. Results Obtained</w:t>
      </w:r>
    </w:p>
    <w:tbl>
      <w:tblPr>
        <w:tblStyle w:val="TableGrid"/>
        <w:tblW w:w="0" w:type="auto"/>
        <w:jc w:val="center"/>
        <w:tblLook w:val="04A0" w:firstRow="1" w:lastRow="0" w:firstColumn="1" w:lastColumn="0" w:noHBand="0" w:noVBand="1"/>
      </w:tblPr>
      <w:tblGrid>
        <w:gridCol w:w="5040"/>
        <w:gridCol w:w="5040"/>
      </w:tblGrid>
      <w:tr w:rsidR="00892025" w14:paraId="3B642791" w14:textId="77777777">
        <w:trPr>
          <w:jc w:val="center"/>
        </w:trPr>
        <w:tc>
          <w:tcPr>
            <w:tcW w:w="5040" w:type="dxa"/>
          </w:tcPr>
          <w:p w14:paraId="0791111F" w14:textId="77777777" w:rsidR="00892025" w:rsidRDefault="00000000">
            <w:pPr>
              <w:rPr>
                <w:rFonts w:hint="eastAsia"/>
              </w:rPr>
            </w:pPr>
            <w:r>
              <w:rPr>
                <w:b/>
              </w:rPr>
              <w:t>Analysis</w:t>
            </w:r>
          </w:p>
        </w:tc>
        <w:tc>
          <w:tcPr>
            <w:tcW w:w="5040" w:type="dxa"/>
          </w:tcPr>
          <w:p w14:paraId="634A7B2C" w14:textId="77777777" w:rsidR="00892025" w:rsidRDefault="00000000">
            <w:pPr>
              <w:rPr>
                <w:rFonts w:hint="eastAsia"/>
              </w:rPr>
            </w:pPr>
            <w:r>
              <w:rPr>
                <w:b/>
              </w:rPr>
              <w:t>Result</w:t>
            </w:r>
          </w:p>
        </w:tc>
      </w:tr>
      <w:tr w:rsidR="00892025" w14:paraId="5383E9F8" w14:textId="77777777">
        <w:trPr>
          <w:jc w:val="center"/>
        </w:trPr>
        <w:tc>
          <w:tcPr>
            <w:tcW w:w="5040" w:type="dxa"/>
          </w:tcPr>
          <w:p w14:paraId="0C4EC4B0" w14:textId="77777777" w:rsidR="00892025" w:rsidRDefault="00000000">
            <w:pPr>
              <w:rPr>
                <w:rFonts w:hint="eastAsia"/>
              </w:rPr>
            </w:pPr>
            <w:r>
              <w:t>Total price of all products</w:t>
            </w:r>
          </w:p>
        </w:tc>
        <w:tc>
          <w:tcPr>
            <w:tcW w:w="5040" w:type="dxa"/>
          </w:tcPr>
          <w:p w14:paraId="44DC53B4" w14:textId="77777777" w:rsidR="00892025" w:rsidRDefault="00000000">
            <w:pPr>
              <w:rPr>
                <w:rFonts w:hint="eastAsia"/>
              </w:rPr>
            </w:pPr>
            <w:r>
              <w:t>$10,100</w:t>
            </w:r>
          </w:p>
        </w:tc>
      </w:tr>
      <w:tr w:rsidR="00892025" w14:paraId="4A303AC0" w14:textId="77777777">
        <w:trPr>
          <w:jc w:val="center"/>
        </w:trPr>
        <w:tc>
          <w:tcPr>
            <w:tcW w:w="5040" w:type="dxa"/>
          </w:tcPr>
          <w:p w14:paraId="06B3B72C" w14:textId="77777777" w:rsidR="00892025" w:rsidRDefault="00000000">
            <w:pPr>
              <w:rPr>
                <w:rFonts w:hint="eastAsia"/>
              </w:rPr>
            </w:pPr>
            <w:r>
              <w:t>Number of products</w:t>
            </w:r>
          </w:p>
        </w:tc>
        <w:tc>
          <w:tcPr>
            <w:tcW w:w="5040" w:type="dxa"/>
          </w:tcPr>
          <w:p w14:paraId="3786D1ED" w14:textId="77777777" w:rsidR="00892025" w:rsidRDefault="00000000">
            <w:pPr>
              <w:rPr>
                <w:rFonts w:hint="eastAsia"/>
              </w:rPr>
            </w:pPr>
            <w:r>
              <w:t>34</w:t>
            </w:r>
          </w:p>
        </w:tc>
      </w:tr>
      <w:tr w:rsidR="00892025" w14:paraId="3F16867E" w14:textId="77777777">
        <w:trPr>
          <w:jc w:val="center"/>
        </w:trPr>
        <w:tc>
          <w:tcPr>
            <w:tcW w:w="5040" w:type="dxa"/>
          </w:tcPr>
          <w:p w14:paraId="374AC6CB" w14:textId="77777777" w:rsidR="00892025" w:rsidRDefault="00000000">
            <w:pPr>
              <w:rPr>
                <w:rFonts w:hint="eastAsia"/>
              </w:rPr>
            </w:pPr>
            <w:r>
              <w:t>Average product price</w:t>
            </w:r>
          </w:p>
        </w:tc>
        <w:tc>
          <w:tcPr>
            <w:tcW w:w="5040" w:type="dxa"/>
          </w:tcPr>
          <w:p w14:paraId="4AB93AEE" w14:textId="77777777" w:rsidR="00892025" w:rsidRDefault="00000000">
            <w:pPr>
              <w:rPr>
                <w:rFonts w:hint="eastAsia"/>
              </w:rPr>
            </w:pPr>
            <w:r>
              <w:t>$297.06 approximately</w:t>
            </w:r>
          </w:p>
        </w:tc>
      </w:tr>
      <w:tr w:rsidR="00892025" w14:paraId="7C9B3851" w14:textId="77777777">
        <w:trPr>
          <w:jc w:val="center"/>
        </w:trPr>
        <w:tc>
          <w:tcPr>
            <w:tcW w:w="5040" w:type="dxa"/>
          </w:tcPr>
          <w:p w14:paraId="5E3254EE" w14:textId="77777777" w:rsidR="00892025" w:rsidRDefault="00000000">
            <w:pPr>
              <w:rPr>
                <w:rFonts w:hint="eastAsia"/>
              </w:rPr>
            </w:pPr>
            <w:r>
              <w:t>Minimum price</w:t>
            </w:r>
          </w:p>
        </w:tc>
        <w:tc>
          <w:tcPr>
            <w:tcW w:w="5040" w:type="dxa"/>
          </w:tcPr>
          <w:p w14:paraId="4BF12167" w14:textId="77777777" w:rsidR="00892025" w:rsidRDefault="00000000">
            <w:pPr>
              <w:rPr>
                <w:rFonts w:hint="eastAsia"/>
              </w:rPr>
            </w:pPr>
            <w:r>
              <w:t>$30</w:t>
            </w:r>
          </w:p>
        </w:tc>
      </w:tr>
      <w:tr w:rsidR="00892025" w14:paraId="2F0CE52D" w14:textId="77777777">
        <w:trPr>
          <w:jc w:val="center"/>
        </w:trPr>
        <w:tc>
          <w:tcPr>
            <w:tcW w:w="5040" w:type="dxa"/>
          </w:tcPr>
          <w:p w14:paraId="69CC7BB3" w14:textId="77777777" w:rsidR="00892025" w:rsidRDefault="00000000">
            <w:pPr>
              <w:rPr>
                <w:rFonts w:hint="eastAsia"/>
              </w:rPr>
            </w:pPr>
            <w:r>
              <w:t>Maximum price</w:t>
            </w:r>
          </w:p>
        </w:tc>
        <w:tc>
          <w:tcPr>
            <w:tcW w:w="5040" w:type="dxa"/>
          </w:tcPr>
          <w:p w14:paraId="64B28107" w14:textId="77777777" w:rsidR="00892025" w:rsidRDefault="00000000">
            <w:pPr>
              <w:rPr>
                <w:rFonts w:hint="eastAsia"/>
              </w:rPr>
            </w:pPr>
            <w:r>
              <w:t>$1,000</w:t>
            </w:r>
          </w:p>
        </w:tc>
      </w:tr>
      <w:tr w:rsidR="00892025" w14:paraId="2B48E7F7" w14:textId="77777777">
        <w:trPr>
          <w:jc w:val="center"/>
        </w:trPr>
        <w:tc>
          <w:tcPr>
            <w:tcW w:w="5040" w:type="dxa"/>
          </w:tcPr>
          <w:p w14:paraId="1CC0BDF3" w14:textId="77777777" w:rsidR="00892025" w:rsidRDefault="00000000">
            <w:pPr>
              <w:rPr>
                <w:rFonts w:hint="eastAsia"/>
              </w:rPr>
            </w:pPr>
            <w:r>
              <w:t>Total price of Electronics products</w:t>
            </w:r>
          </w:p>
        </w:tc>
        <w:tc>
          <w:tcPr>
            <w:tcW w:w="5040" w:type="dxa"/>
          </w:tcPr>
          <w:p w14:paraId="2943DB83" w14:textId="77777777" w:rsidR="00892025" w:rsidRDefault="00000000">
            <w:pPr>
              <w:rPr>
                <w:rFonts w:hint="eastAsia"/>
              </w:rPr>
            </w:pPr>
            <w:r>
              <w:t>$8,050</w:t>
            </w:r>
          </w:p>
        </w:tc>
      </w:tr>
      <w:tr w:rsidR="00892025" w14:paraId="124A427B" w14:textId="77777777">
        <w:trPr>
          <w:jc w:val="center"/>
        </w:trPr>
        <w:tc>
          <w:tcPr>
            <w:tcW w:w="5040" w:type="dxa"/>
          </w:tcPr>
          <w:p w14:paraId="26F7AB20" w14:textId="77777777" w:rsidR="00892025" w:rsidRDefault="00000000">
            <w:pPr>
              <w:rPr>
                <w:rFonts w:hint="eastAsia"/>
              </w:rPr>
            </w:pPr>
            <w:r>
              <w:t>Number of products below $100</w:t>
            </w:r>
          </w:p>
        </w:tc>
        <w:tc>
          <w:tcPr>
            <w:tcW w:w="5040" w:type="dxa"/>
          </w:tcPr>
          <w:p w14:paraId="066CAD8A" w14:textId="77777777" w:rsidR="00892025" w:rsidRDefault="00000000">
            <w:pPr>
              <w:rPr>
                <w:rFonts w:hint="eastAsia"/>
              </w:rPr>
            </w:pPr>
            <w:r>
              <w:t>11</w:t>
            </w:r>
          </w:p>
        </w:tc>
      </w:tr>
    </w:tbl>
    <w:p w14:paraId="45E516C4" w14:textId="77777777" w:rsidR="00892025" w:rsidRDefault="00000000">
      <w:pPr>
        <w:pStyle w:val="Heading1"/>
      </w:pPr>
      <w:r>
        <w:t>6. Formula Reference</w:t>
      </w:r>
    </w:p>
    <w:tbl>
      <w:tblPr>
        <w:tblStyle w:val="TableGrid"/>
        <w:tblW w:w="0" w:type="auto"/>
        <w:jc w:val="center"/>
        <w:tblLook w:val="04A0" w:firstRow="1" w:lastRow="0" w:firstColumn="1" w:lastColumn="0" w:noHBand="0" w:noVBand="1"/>
      </w:tblPr>
      <w:tblGrid>
        <w:gridCol w:w="3322"/>
        <w:gridCol w:w="3645"/>
        <w:gridCol w:w="3329"/>
      </w:tblGrid>
      <w:tr w:rsidR="00892025" w14:paraId="7318441A" w14:textId="77777777">
        <w:trPr>
          <w:jc w:val="center"/>
        </w:trPr>
        <w:tc>
          <w:tcPr>
            <w:tcW w:w="3360" w:type="dxa"/>
          </w:tcPr>
          <w:p w14:paraId="00A72BE2" w14:textId="77777777" w:rsidR="00892025" w:rsidRDefault="00000000">
            <w:pPr>
              <w:rPr>
                <w:rFonts w:hint="eastAsia"/>
              </w:rPr>
            </w:pPr>
            <w:r>
              <w:rPr>
                <w:b/>
              </w:rPr>
              <w:t>Function</w:t>
            </w:r>
          </w:p>
        </w:tc>
        <w:tc>
          <w:tcPr>
            <w:tcW w:w="3360" w:type="dxa"/>
          </w:tcPr>
          <w:p w14:paraId="284B25F0" w14:textId="77777777" w:rsidR="00892025" w:rsidRDefault="00000000">
            <w:pPr>
              <w:rPr>
                <w:rFonts w:hint="eastAsia"/>
              </w:rPr>
            </w:pPr>
            <w:r>
              <w:rPr>
                <w:b/>
              </w:rPr>
              <w:t>Formula</w:t>
            </w:r>
          </w:p>
        </w:tc>
        <w:tc>
          <w:tcPr>
            <w:tcW w:w="3360" w:type="dxa"/>
          </w:tcPr>
          <w:p w14:paraId="65FB41CD" w14:textId="77777777" w:rsidR="00892025" w:rsidRDefault="00000000">
            <w:pPr>
              <w:rPr>
                <w:rFonts w:hint="eastAsia"/>
              </w:rPr>
            </w:pPr>
            <w:r>
              <w:rPr>
                <w:b/>
              </w:rPr>
              <w:t>Use in this Assignment</w:t>
            </w:r>
          </w:p>
        </w:tc>
      </w:tr>
      <w:tr w:rsidR="00892025" w14:paraId="31A88FF1" w14:textId="77777777">
        <w:trPr>
          <w:jc w:val="center"/>
        </w:trPr>
        <w:tc>
          <w:tcPr>
            <w:tcW w:w="3360" w:type="dxa"/>
          </w:tcPr>
          <w:p w14:paraId="04F98DE3" w14:textId="77777777" w:rsidR="00892025" w:rsidRDefault="00000000">
            <w:pPr>
              <w:rPr>
                <w:rFonts w:hint="eastAsia"/>
              </w:rPr>
            </w:pPr>
            <w:r>
              <w:t>SUM</w:t>
            </w:r>
          </w:p>
        </w:tc>
        <w:tc>
          <w:tcPr>
            <w:tcW w:w="3360" w:type="dxa"/>
          </w:tcPr>
          <w:p w14:paraId="74C4FB6D" w14:textId="77777777" w:rsidR="00892025" w:rsidRDefault="00000000">
            <w:pPr>
              <w:rPr>
                <w:rFonts w:hint="eastAsia"/>
              </w:rPr>
            </w:pPr>
            <w:r>
              <w:t>=SUM(D2:D35)</w:t>
            </w:r>
          </w:p>
        </w:tc>
        <w:tc>
          <w:tcPr>
            <w:tcW w:w="3360" w:type="dxa"/>
          </w:tcPr>
          <w:p w14:paraId="43EE8D1E" w14:textId="77777777" w:rsidR="00892025" w:rsidRDefault="00000000">
            <w:pPr>
              <w:rPr>
                <w:rFonts w:hint="eastAsia"/>
              </w:rPr>
            </w:pPr>
            <w:r>
              <w:t>Total price</w:t>
            </w:r>
          </w:p>
        </w:tc>
      </w:tr>
      <w:tr w:rsidR="00892025" w14:paraId="2CA22425" w14:textId="77777777">
        <w:trPr>
          <w:jc w:val="center"/>
        </w:trPr>
        <w:tc>
          <w:tcPr>
            <w:tcW w:w="3360" w:type="dxa"/>
          </w:tcPr>
          <w:p w14:paraId="2AA6D470" w14:textId="77777777" w:rsidR="00892025" w:rsidRDefault="00000000">
            <w:pPr>
              <w:rPr>
                <w:rFonts w:hint="eastAsia"/>
              </w:rPr>
            </w:pPr>
            <w:r>
              <w:t>COUNT</w:t>
            </w:r>
          </w:p>
        </w:tc>
        <w:tc>
          <w:tcPr>
            <w:tcW w:w="3360" w:type="dxa"/>
          </w:tcPr>
          <w:p w14:paraId="5D3095E4" w14:textId="77777777" w:rsidR="00892025" w:rsidRDefault="00000000">
            <w:pPr>
              <w:rPr>
                <w:rFonts w:hint="eastAsia"/>
              </w:rPr>
            </w:pPr>
            <w:r>
              <w:t>=COUNT(D2:D35)</w:t>
            </w:r>
          </w:p>
        </w:tc>
        <w:tc>
          <w:tcPr>
            <w:tcW w:w="3360" w:type="dxa"/>
          </w:tcPr>
          <w:p w14:paraId="2BF3376D" w14:textId="77777777" w:rsidR="00892025" w:rsidRDefault="00000000">
            <w:pPr>
              <w:rPr>
                <w:rFonts w:hint="eastAsia"/>
              </w:rPr>
            </w:pPr>
            <w:r>
              <w:t>Number of products</w:t>
            </w:r>
          </w:p>
        </w:tc>
      </w:tr>
      <w:tr w:rsidR="00892025" w14:paraId="29055924" w14:textId="77777777">
        <w:trPr>
          <w:jc w:val="center"/>
        </w:trPr>
        <w:tc>
          <w:tcPr>
            <w:tcW w:w="3360" w:type="dxa"/>
          </w:tcPr>
          <w:p w14:paraId="63516739" w14:textId="77777777" w:rsidR="00892025" w:rsidRDefault="00000000">
            <w:pPr>
              <w:rPr>
                <w:rFonts w:hint="eastAsia"/>
              </w:rPr>
            </w:pPr>
            <w:r>
              <w:t>AVERAGE</w:t>
            </w:r>
          </w:p>
        </w:tc>
        <w:tc>
          <w:tcPr>
            <w:tcW w:w="3360" w:type="dxa"/>
          </w:tcPr>
          <w:p w14:paraId="44F1CFFF" w14:textId="77777777" w:rsidR="00892025" w:rsidRDefault="00000000">
            <w:pPr>
              <w:rPr>
                <w:rFonts w:hint="eastAsia"/>
              </w:rPr>
            </w:pPr>
            <w:r>
              <w:t>=AVERAGE(D2:D35)</w:t>
            </w:r>
          </w:p>
        </w:tc>
        <w:tc>
          <w:tcPr>
            <w:tcW w:w="3360" w:type="dxa"/>
          </w:tcPr>
          <w:p w14:paraId="0BC53EC2" w14:textId="77777777" w:rsidR="00892025" w:rsidRDefault="00000000">
            <w:pPr>
              <w:rPr>
                <w:rFonts w:hint="eastAsia"/>
              </w:rPr>
            </w:pPr>
            <w:r>
              <w:t>Average price</w:t>
            </w:r>
          </w:p>
        </w:tc>
      </w:tr>
      <w:tr w:rsidR="00892025" w14:paraId="264A8DD9" w14:textId="77777777">
        <w:trPr>
          <w:jc w:val="center"/>
        </w:trPr>
        <w:tc>
          <w:tcPr>
            <w:tcW w:w="3360" w:type="dxa"/>
          </w:tcPr>
          <w:p w14:paraId="4D398A8D" w14:textId="77777777" w:rsidR="00892025" w:rsidRDefault="00000000">
            <w:pPr>
              <w:rPr>
                <w:rFonts w:hint="eastAsia"/>
              </w:rPr>
            </w:pPr>
            <w:r>
              <w:t>MIN</w:t>
            </w:r>
          </w:p>
        </w:tc>
        <w:tc>
          <w:tcPr>
            <w:tcW w:w="3360" w:type="dxa"/>
          </w:tcPr>
          <w:p w14:paraId="33852036" w14:textId="77777777" w:rsidR="00892025" w:rsidRDefault="00000000">
            <w:pPr>
              <w:rPr>
                <w:rFonts w:hint="eastAsia"/>
              </w:rPr>
            </w:pPr>
            <w:r>
              <w:t>=MIN(D2:D35)</w:t>
            </w:r>
          </w:p>
        </w:tc>
        <w:tc>
          <w:tcPr>
            <w:tcW w:w="3360" w:type="dxa"/>
          </w:tcPr>
          <w:p w14:paraId="15317B0E" w14:textId="77777777" w:rsidR="00892025" w:rsidRDefault="00000000">
            <w:pPr>
              <w:rPr>
                <w:rFonts w:hint="eastAsia"/>
              </w:rPr>
            </w:pPr>
            <w:r>
              <w:t>Minimum price</w:t>
            </w:r>
          </w:p>
        </w:tc>
      </w:tr>
      <w:tr w:rsidR="00892025" w14:paraId="6627654B" w14:textId="77777777">
        <w:trPr>
          <w:jc w:val="center"/>
        </w:trPr>
        <w:tc>
          <w:tcPr>
            <w:tcW w:w="3360" w:type="dxa"/>
          </w:tcPr>
          <w:p w14:paraId="1530756F" w14:textId="77777777" w:rsidR="00892025" w:rsidRDefault="00000000">
            <w:pPr>
              <w:rPr>
                <w:rFonts w:hint="eastAsia"/>
              </w:rPr>
            </w:pPr>
            <w:r>
              <w:t>MAX</w:t>
            </w:r>
          </w:p>
        </w:tc>
        <w:tc>
          <w:tcPr>
            <w:tcW w:w="3360" w:type="dxa"/>
          </w:tcPr>
          <w:p w14:paraId="7F15CE41" w14:textId="77777777" w:rsidR="00892025" w:rsidRDefault="00000000">
            <w:pPr>
              <w:rPr>
                <w:rFonts w:hint="eastAsia"/>
              </w:rPr>
            </w:pPr>
            <w:r>
              <w:t>=MAX(D2:D35)</w:t>
            </w:r>
          </w:p>
        </w:tc>
        <w:tc>
          <w:tcPr>
            <w:tcW w:w="3360" w:type="dxa"/>
          </w:tcPr>
          <w:p w14:paraId="029696E4" w14:textId="77777777" w:rsidR="00892025" w:rsidRDefault="00000000">
            <w:pPr>
              <w:rPr>
                <w:rFonts w:hint="eastAsia"/>
              </w:rPr>
            </w:pPr>
            <w:r>
              <w:t>Maximum price</w:t>
            </w:r>
          </w:p>
        </w:tc>
      </w:tr>
      <w:tr w:rsidR="00892025" w14:paraId="372FFD17" w14:textId="77777777">
        <w:trPr>
          <w:jc w:val="center"/>
        </w:trPr>
        <w:tc>
          <w:tcPr>
            <w:tcW w:w="3360" w:type="dxa"/>
          </w:tcPr>
          <w:p w14:paraId="1065DE7F" w14:textId="77777777" w:rsidR="00892025" w:rsidRDefault="00000000">
            <w:pPr>
              <w:rPr>
                <w:rFonts w:hint="eastAsia"/>
              </w:rPr>
            </w:pPr>
            <w:r>
              <w:t>IF</w:t>
            </w:r>
          </w:p>
        </w:tc>
        <w:tc>
          <w:tcPr>
            <w:tcW w:w="3360" w:type="dxa"/>
          </w:tcPr>
          <w:p w14:paraId="2F155600" w14:textId="77777777" w:rsidR="00892025" w:rsidRDefault="00000000">
            <w:pPr>
              <w:rPr>
                <w:rFonts w:hint="eastAsia"/>
              </w:rPr>
            </w:pPr>
            <w:r>
              <w:t>=IF(D2&gt;=500,"High Price","Standard Price")</w:t>
            </w:r>
          </w:p>
        </w:tc>
        <w:tc>
          <w:tcPr>
            <w:tcW w:w="3360" w:type="dxa"/>
          </w:tcPr>
          <w:p w14:paraId="609109C0" w14:textId="77777777" w:rsidR="00892025" w:rsidRDefault="00000000">
            <w:pPr>
              <w:rPr>
                <w:rFonts w:hint="eastAsia"/>
              </w:rPr>
            </w:pPr>
            <w:r>
              <w:t>Price categorization</w:t>
            </w:r>
          </w:p>
        </w:tc>
      </w:tr>
      <w:tr w:rsidR="00892025" w14:paraId="7139C8A2" w14:textId="77777777">
        <w:trPr>
          <w:jc w:val="center"/>
        </w:trPr>
        <w:tc>
          <w:tcPr>
            <w:tcW w:w="3360" w:type="dxa"/>
          </w:tcPr>
          <w:p w14:paraId="470D3C3D" w14:textId="77777777" w:rsidR="00892025" w:rsidRDefault="00000000">
            <w:pPr>
              <w:rPr>
                <w:rFonts w:hint="eastAsia"/>
              </w:rPr>
            </w:pPr>
            <w:r>
              <w:t>SUMIF</w:t>
            </w:r>
          </w:p>
        </w:tc>
        <w:tc>
          <w:tcPr>
            <w:tcW w:w="3360" w:type="dxa"/>
          </w:tcPr>
          <w:p w14:paraId="61CCC4AD" w14:textId="77777777" w:rsidR="00892025" w:rsidRDefault="00000000">
            <w:pPr>
              <w:rPr>
                <w:rFonts w:hint="eastAsia"/>
              </w:rPr>
            </w:pPr>
            <w:r>
              <w:t>=SUMIF(F2:F35,"Electronics",D2:D35)</w:t>
            </w:r>
          </w:p>
        </w:tc>
        <w:tc>
          <w:tcPr>
            <w:tcW w:w="3360" w:type="dxa"/>
          </w:tcPr>
          <w:p w14:paraId="07A21CDC" w14:textId="77777777" w:rsidR="00892025" w:rsidRDefault="00000000">
            <w:pPr>
              <w:rPr>
                <w:rFonts w:hint="eastAsia"/>
              </w:rPr>
            </w:pPr>
            <w:r>
              <w:t>Electronics total price</w:t>
            </w:r>
          </w:p>
        </w:tc>
      </w:tr>
      <w:tr w:rsidR="00892025" w14:paraId="5A77E12B" w14:textId="77777777">
        <w:trPr>
          <w:jc w:val="center"/>
        </w:trPr>
        <w:tc>
          <w:tcPr>
            <w:tcW w:w="3360" w:type="dxa"/>
          </w:tcPr>
          <w:p w14:paraId="50D2EF34" w14:textId="77777777" w:rsidR="00892025" w:rsidRDefault="00000000">
            <w:pPr>
              <w:rPr>
                <w:rFonts w:hint="eastAsia"/>
              </w:rPr>
            </w:pPr>
            <w:r>
              <w:t>COUNTIF</w:t>
            </w:r>
          </w:p>
        </w:tc>
        <w:tc>
          <w:tcPr>
            <w:tcW w:w="3360" w:type="dxa"/>
          </w:tcPr>
          <w:p w14:paraId="472F7D93" w14:textId="77777777" w:rsidR="00892025" w:rsidRDefault="00000000">
            <w:pPr>
              <w:rPr>
                <w:rFonts w:hint="eastAsia"/>
              </w:rPr>
            </w:pPr>
            <w:r>
              <w:t>=COUNTIF(D2:D35,"&lt;100")</w:t>
            </w:r>
          </w:p>
        </w:tc>
        <w:tc>
          <w:tcPr>
            <w:tcW w:w="3360" w:type="dxa"/>
          </w:tcPr>
          <w:p w14:paraId="03F14886" w14:textId="77777777" w:rsidR="00892025" w:rsidRDefault="00000000">
            <w:pPr>
              <w:rPr>
                <w:rFonts w:hint="eastAsia"/>
              </w:rPr>
            </w:pPr>
            <w:r>
              <w:t>Products below $100</w:t>
            </w:r>
          </w:p>
        </w:tc>
      </w:tr>
      <w:tr w:rsidR="00892025" w14:paraId="6937358E" w14:textId="77777777">
        <w:trPr>
          <w:jc w:val="center"/>
        </w:trPr>
        <w:tc>
          <w:tcPr>
            <w:tcW w:w="3360" w:type="dxa"/>
          </w:tcPr>
          <w:p w14:paraId="44061A11" w14:textId="77777777" w:rsidR="00892025" w:rsidRDefault="00000000">
            <w:pPr>
              <w:rPr>
                <w:rFonts w:hint="eastAsia"/>
              </w:rPr>
            </w:pPr>
            <w:r>
              <w:t>LEFT</w:t>
            </w:r>
          </w:p>
        </w:tc>
        <w:tc>
          <w:tcPr>
            <w:tcW w:w="3360" w:type="dxa"/>
          </w:tcPr>
          <w:p w14:paraId="3922EA26" w14:textId="77777777" w:rsidR="00892025" w:rsidRDefault="00000000">
            <w:pPr>
              <w:rPr>
                <w:rFonts w:hint="eastAsia"/>
              </w:rPr>
            </w:pPr>
            <w:r>
              <w:t>=LEFT(A2,2)</w:t>
            </w:r>
          </w:p>
        </w:tc>
        <w:tc>
          <w:tcPr>
            <w:tcW w:w="3360" w:type="dxa"/>
          </w:tcPr>
          <w:p w14:paraId="0B7D83D5" w14:textId="77777777" w:rsidR="00892025" w:rsidRDefault="00000000">
            <w:pPr>
              <w:rPr>
                <w:rFonts w:hint="eastAsia"/>
              </w:rPr>
            </w:pPr>
            <w:r>
              <w:t>Day extraction</w:t>
            </w:r>
          </w:p>
        </w:tc>
      </w:tr>
      <w:tr w:rsidR="00892025" w14:paraId="536F0604" w14:textId="77777777">
        <w:trPr>
          <w:jc w:val="center"/>
        </w:trPr>
        <w:tc>
          <w:tcPr>
            <w:tcW w:w="3360" w:type="dxa"/>
          </w:tcPr>
          <w:p w14:paraId="060E64C0" w14:textId="77777777" w:rsidR="00892025" w:rsidRDefault="00000000">
            <w:pPr>
              <w:rPr>
                <w:rFonts w:hint="eastAsia"/>
              </w:rPr>
            </w:pPr>
            <w:r>
              <w:t>RIGHT</w:t>
            </w:r>
          </w:p>
        </w:tc>
        <w:tc>
          <w:tcPr>
            <w:tcW w:w="3360" w:type="dxa"/>
          </w:tcPr>
          <w:p w14:paraId="713BDD42" w14:textId="77777777" w:rsidR="00892025" w:rsidRDefault="00000000">
            <w:pPr>
              <w:rPr>
                <w:rFonts w:hint="eastAsia"/>
              </w:rPr>
            </w:pPr>
            <w:r>
              <w:t>=RIGHT(A2,2)</w:t>
            </w:r>
          </w:p>
        </w:tc>
        <w:tc>
          <w:tcPr>
            <w:tcW w:w="3360" w:type="dxa"/>
          </w:tcPr>
          <w:p w14:paraId="20A42012" w14:textId="77777777" w:rsidR="00892025" w:rsidRDefault="00000000">
            <w:pPr>
              <w:rPr>
                <w:rFonts w:hint="eastAsia"/>
              </w:rPr>
            </w:pPr>
            <w:r>
              <w:t>Country Code extraction</w:t>
            </w:r>
          </w:p>
        </w:tc>
      </w:tr>
      <w:tr w:rsidR="00892025" w14:paraId="0BE3D3F8" w14:textId="77777777">
        <w:trPr>
          <w:jc w:val="center"/>
        </w:trPr>
        <w:tc>
          <w:tcPr>
            <w:tcW w:w="3360" w:type="dxa"/>
          </w:tcPr>
          <w:p w14:paraId="6546991F" w14:textId="77777777" w:rsidR="00892025" w:rsidRDefault="00000000">
            <w:pPr>
              <w:rPr>
                <w:rFonts w:hint="eastAsia"/>
              </w:rPr>
            </w:pPr>
            <w:r>
              <w:t>MID</w:t>
            </w:r>
          </w:p>
        </w:tc>
        <w:tc>
          <w:tcPr>
            <w:tcW w:w="3360" w:type="dxa"/>
          </w:tcPr>
          <w:p w14:paraId="606D3A03" w14:textId="77777777" w:rsidR="00892025" w:rsidRDefault="00000000">
            <w:pPr>
              <w:rPr>
                <w:rFonts w:hint="eastAsia"/>
              </w:rPr>
            </w:pPr>
            <w:r>
              <w:t>=MID(A2,4,3)</w:t>
            </w:r>
          </w:p>
        </w:tc>
        <w:tc>
          <w:tcPr>
            <w:tcW w:w="3360" w:type="dxa"/>
          </w:tcPr>
          <w:p w14:paraId="595779AD" w14:textId="77777777" w:rsidR="00892025" w:rsidRDefault="00000000">
            <w:pPr>
              <w:rPr>
                <w:rFonts w:hint="eastAsia"/>
              </w:rPr>
            </w:pPr>
            <w:r>
              <w:t>Month extraction</w:t>
            </w:r>
          </w:p>
        </w:tc>
      </w:tr>
    </w:tbl>
    <w:p w14:paraId="3E4776B5" w14:textId="77777777" w:rsidR="00892025" w:rsidRDefault="00000000">
      <w:pPr>
        <w:pStyle w:val="Heading1"/>
      </w:pPr>
      <w:r>
        <w:t>7. Important Formula Validation Note</w:t>
      </w:r>
    </w:p>
    <w:p w14:paraId="56A1DEA3" w14:textId="77777777" w:rsidR="00892025" w:rsidRDefault="00000000">
      <w:pPr>
        <w:rPr>
          <w:rFonts w:hint="eastAsia"/>
        </w:rPr>
      </w:pPr>
      <w:r>
        <w:rPr>
          <w:b/>
        </w:rPr>
        <w:t xml:space="preserve">Correction required for the Price Range formula: </w:t>
      </w:r>
      <w:r>
        <w:t xml:space="preserve">The assignment specifies a threshold of greater than or equal to $500. Therefore, the correct formula is </w:t>
      </w:r>
      <w:r>
        <w:rPr>
          <w:b/>
        </w:rPr>
        <w:t>=IF(D2&gt;=500,"High Price","Standard Price")</w:t>
      </w:r>
    </w:p>
    <w:p w14:paraId="1AE6E7BD" w14:textId="77777777" w:rsidR="00892025" w:rsidRDefault="00000000">
      <w:pPr>
        <w:rPr>
          <w:rFonts w:hint="eastAsia"/>
        </w:rPr>
      </w:pPr>
      <w:r>
        <w:t>The completed workbook currently contains a greater-than condition (&gt;500) in the Price Range formulas. That condition excludes exactly $500 from the High Price category. Before final submission, the formulas should be changed to &gt;=500 so the workbook exactly matches the assignment instruction.</w:t>
      </w:r>
    </w:p>
    <w:p w14:paraId="2754ECF1" w14:textId="77777777" w:rsidR="00892025" w:rsidRDefault="00000000">
      <w:pPr>
        <w:pStyle w:val="Heading1"/>
      </w:pPr>
      <w:r>
        <w:t>8. Conclusion</w:t>
      </w:r>
    </w:p>
    <w:p w14:paraId="0012A4A2" w14:textId="77777777" w:rsidR="00892025" w:rsidRDefault="00000000">
      <w:pPr>
        <w:rPr>
          <w:rFonts w:hint="eastAsia"/>
        </w:rPr>
      </w:pPr>
      <w:r>
        <w:t>The assignment was completed by following a structured data-analysis workflow: first understanding the dataset, then calculating summary statistics, creating conditional classifications, performing conditional aggregation, and finally extracting structured information from Product IDs. The exercise demonstrates how Excel formulas can be used to convert raw tabular data into useful analytical information and derived fields.</w:t>
      </w:r>
    </w:p>
    <w:p w14:paraId="66428E7A" w14:textId="77777777" w:rsidR="00892025" w:rsidRDefault="00000000">
      <w:pPr>
        <w:pStyle w:val="Heading1"/>
      </w:pPr>
      <w:r>
        <w:t>9. Skills Demonstrated</w:t>
      </w:r>
    </w:p>
    <w:p w14:paraId="2260BDEF" w14:textId="77777777" w:rsidR="00892025" w:rsidRDefault="00000000">
      <w:pPr>
        <w:pStyle w:val="ListBullet"/>
        <w:rPr>
          <w:rFonts w:hint="eastAsia"/>
        </w:rPr>
      </w:pPr>
      <w:r>
        <w:t>Basic data exploration and numerical summarization</w:t>
      </w:r>
    </w:p>
    <w:p w14:paraId="7463323E" w14:textId="77777777" w:rsidR="00892025" w:rsidRDefault="00000000">
      <w:pPr>
        <w:pStyle w:val="ListBullet"/>
        <w:rPr>
          <w:rFonts w:hint="eastAsia"/>
        </w:rPr>
      </w:pPr>
      <w:r>
        <w:t>Use of Excel statistical functions</w:t>
      </w:r>
    </w:p>
    <w:p w14:paraId="1C8B6C1D" w14:textId="77777777" w:rsidR="00892025" w:rsidRDefault="00000000">
      <w:pPr>
        <w:pStyle w:val="ListBullet"/>
        <w:rPr>
          <w:rFonts w:hint="eastAsia"/>
        </w:rPr>
      </w:pPr>
      <w:r>
        <w:t>Logical/conditional analysis using IF</w:t>
      </w:r>
    </w:p>
    <w:p w14:paraId="2BBF441E" w14:textId="77777777" w:rsidR="00892025" w:rsidRDefault="00000000">
      <w:pPr>
        <w:pStyle w:val="ListBullet"/>
        <w:rPr>
          <w:rFonts w:hint="eastAsia"/>
        </w:rPr>
      </w:pPr>
      <w:r>
        <w:t>Conditional aggregation using SUMIF</w:t>
      </w:r>
    </w:p>
    <w:p w14:paraId="63A4F37C" w14:textId="77777777" w:rsidR="00892025" w:rsidRDefault="00000000">
      <w:pPr>
        <w:pStyle w:val="ListBullet"/>
        <w:rPr>
          <w:rFonts w:hint="eastAsia"/>
        </w:rPr>
      </w:pPr>
      <w:r>
        <w:lastRenderedPageBreak/>
        <w:t>Conditional counting using COUNTIF</w:t>
      </w:r>
    </w:p>
    <w:p w14:paraId="4A1DCBEA" w14:textId="77777777" w:rsidR="00892025" w:rsidRDefault="00000000">
      <w:pPr>
        <w:pStyle w:val="ListBullet"/>
        <w:rPr>
          <w:rFonts w:hint="eastAsia"/>
        </w:rPr>
      </w:pPr>
      <w:r>
        <w:t>Text manipulation using LEFT, RIGHT, and MID</w:t>
      </w:r>
    </w:p>
    <w:p w14:paraId="7424B11D" w14:textId="77777777" w:rsidR="00892025" w:rsidRDefault="00000000">
      <w:pPr>
        <w:pStyle w:val="ListBullet"/>
        <w:rPr>
          <w:rFonts w:hint="eastAsia"/>
        </w:rPr>
      </w:pPr>
      <w:r>
        <w:t>Creating derived columns from existing data</w:t>
      </w:r>
    </w:p>
    <w:p w14:paraId="3EAB8EF6" w14:textId="77777777" w:rsidR="00892025" w:rsidRDefault="00000000">
      <w:pPr>
        <w:pStyle w:val="ListBullet"/>
        <w:rPr>
          <w:rFonts w:hint="eastAsia"/>
        </w:rPr>
      </w:pPr>
      <w:r>
        <w:t>Formula filling and validation</w:t>
      </w:r>
    </w:p>
    <w:p w14:paraId="56983CB9" w14:textId="77777777" w:rsidR="00892025" w:rsidRDefault="00000000">
      <w:pPr>
        <w:pStyle w:val="ListBullet"/>
        <w:rPr>
          <w:rFonts w:hint="eastAsia"/>
        </w:rPr>
      </w:pPr>
      <w:r>
        <w:t>Documenting an analytical workflow in a professional format</w:t>
      </w:r>
    </w:p>
    <w:sectPr w:rsidR="00892025"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BF94F" w14:textId="77777777" w:rsidR="00457833" w:rsidRDefault="00457833">
      <w:pPr>
        <w:spacing w:after="0" w:line="240" w:lineRule="auto"/>
        <w:rPr>
          <w:rFonts w:hint="eastAsia"/>
        </w:rPr>
      </w:pPr>
      <w:r>
        <w:separator/>
      </w:r>
    </w:p>
  </w:endnote>
  <w:endnote w:type="continuationSeparator" w:id="0">
    <w:p w14:paraId="6ED3F3CB" w14:textId="77777777" w:rsidR="00457833" w:rsidRDefault="0045783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BC738" w14:textId="445C2F8C" w:rsidR="00892025" w:rsidRDefault="00892025">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305C22" w14:textId="77777777" w:rsidR="00457833" w:rsidRDefault="00457833">
      <w:pPr>
        <w:spacing w:after="0" w:line="240" w:lineRule="auto"/>
        <w:rPr>
          <w:rFonts w:hint="eastAsia"/>
        </w:rPr>
      </w:pPr>
      <w:r>
        <w:separator/>
      </w:r>
    </w:p>
  </w:footnote>
  <w:footnote w:type="continuationSeparator" w:id="0">
    <w:p w14:paraId="0091E4B0" w14:textId="77777777" w:rsidR="00457833" w:rsidRDefault="0045783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8779432">
    <w:abstractNumId w:val="8"/>
  </w:num>
  <w:num w:numId="2" w16cid:durableId="1593540441">
    <w:abstractNumId w:val="6"/>
  </w:num>
  <w:num w:numId="3" w16cid:durableId="17899246">
    <w:abstractNumId w:val="5"/>
  </w:num>
  <w:num w:numId="4" w16cid:durableId="2072578456">
    <w:abstractNumId w:val="4"/>
  </w:num>
  <w:num w:numId="5" w16cid:durableId="1296334001">
    <w:abstractNumId w:val="7"/>
  </w:num>
  <w:num w:numId="6" w16cid:durableId="804738551">
    <w:abstractNumId w:val="3"/>
  </w:num>
  <w:num w:numId="7" w16cid:durableId="1998605384">
    <w:abstractNumId w:val="2"/>
  </w:num>
  <w:num w:numId="8" w16cid:durableId="1664625475">
    <w:abstractNumId w:val="1"/>
  </w:num>
  <w:num w:numId="9" w16cid:durableId="707800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296"/>
    <w:rsid w:val="00457833"/>
    <w:rsid w:val="00852C79"/>
    <w:rsid w:val="00892025"/>
    <w:rsid w:val="00AA1D8D"/>
    <w:rsid w:val="00B47730"/>
    <w:rsid w:val="00B9500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B7008C"/>
  <w14:defaultImageDpi w14:val="300"/>
  <w15:docId w15:val="{61523C7B-E05B-41AA-9BC4-83134FFDC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919</Words>
  <Characters>5240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 RAVINDRAN</cp:lastModifiedBy>
  <cp:revision>3</cp:revision>
  <dcterms:created xsi:type="dcterms:W3CDTF">2013-12-23T23:15:00Z</dcterms:created>
  <dcterms:modified xsi:type="dcterms:W3CDTF">2026-09-14T13:32:00Z</dcterms:modified>
  <cp:category/>
</cp:coreProperties>
</file>